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2A752" w14:textId="77777777" w:rsidR="00B94DAC" w:rsidRPr="009C62CA" w:rsidRDefault="009C62CA">
      <w:pPr>
        <w:pStyle w:val="aa"/>
        <w:rPr>
          <w:lang w:val="ru-RU"/>
        </w:rPr>
      </w:pPr>
      <w:r w:rsidRPr="009C62CA">
        <w:rPr>
          <w:lang w:val="ru-RU"/>
        </w:rPr>
        <w:t>Отчет по лабораторной работе №3</w:t>
      </w:r>
    </w:p>
    <w:p w14:paraId="2019B574" w14:textId="5534AB7E" w:rsidR="00B94DAC" w:rsidRPr="009C62CA" w:rsidRDefault="009C62CA">
      <w:pPr>
        <w:rPr>
          <w:lang w:val="ru-RU"/>
        </w:rPr>
      </w:pPr>
      <w:r w:rsidRPr="009C62CA">
        <w:rPr>
          <w:lang w:val="ru-RU"/>
        </w:rPr>
        <w:t xml:space="preserve">Тема: Работа с базой данных </w:t>
      </w:r>
      <w:r>
        <w:t>SQLite</w:t>
      </w:r>
      <w:r w:rsidRPr="009C62CA">
        <w:rPr>
          <w:lang w:val="ru-RU"/>
        </w:rPr>
        <w:t xml:space="preserve"> и разработка приложений на языке </w:t>
      </w:r>
      <w:r>
        <w:t>C</w:t>
      </w:r>
      <w:r w:rsidRPr="009C62CA">
        <w:rPr>
          <w:lang w:val="ru-RU"/>
        </w:rPr>
        <w:t>.</w:t>
      </w:r>
      <w:r w:rsidRPr="009C62CA">
        <w:rPr>
          <w:lang w:val="ru-RU"/>
        </w:rPr>
        <w:br/>
      </w:r>
      <w:r w:rsidRPr="009C62CA">
        <w:rPr>
          <w:lang w:val="ru-RU"/>
        </w:rPr>
        <w:br/>
        <w:t xml:space="preserve">Цель работы: освоить создание базы данных, выполнение </w:t>
      </w:r>
      <w:r>
        <w:t>SQL</w:t>
      </w:r>
      <w:r w:rsidRPr="009C62CA">
        <w:rPr>
          <w:lang w:val="ru-RU"/>
        </w:rPr>
        <w:t xml:space="preserve">-запросов, а также разработку программ на языке </w:t>
      </w:r>
      <w:r>
        <w:t>C</w:t>
      </w:r>
      <w:r w:rsidRPr="009C62CA">
        <w:rPr>
          <w:lang w:val="ru-RU"/>
        </w:rPr>
        <w:t xml:space="preserve"> для взаимодействия с базой данных.</w:t>
      </w:r>
      <w:r w:rsidRPr="009C62CA">
        <w:rPr>
          <w:lang w:val="ru-RU"/>
        </w:rPr>
        <w:br/>
      </w:r>
      <w:r w:rsidRPr="009C62CA">
        <w:rPr>
          <w:lang w:val="ru-RU"/>
        </w:rPr>
        <w:br/>
        <w:t xml:space="preserve">Ход </w:t>
      </w:r>
      <w:r w:rsidRPr="009C62CA">
        <w:rPr>
          <w:lang w:val="ru-RU"/>
        </w:rPr>
        <w:t>работы:</w:t>
      </w:r>
      <w:r w:rsidRPr="009C62CA">
        <w:rPr>
          <w:lang w:val="ru-RU"/>
        </w:rPr>
        <w:br/>
        <w:t xml:space="preserve">1. Создана база данных </w:t>
      </w:r>
      <w:r>
        <w:t>students</w:t>
      </w:r>
      <w:r w:rsidRPr="009C62CA">
        <w:rPr>
          <w:lang w:val="ru-RU"/>
        </w:rPr>
        <w:t>.</w:t>
      </w:r>
      <w:r>
        <w:t>db</w:t>
      </w:r>
      <w:r w:rsidRPr="009C62CA">
        <w:rPr>
          <w:lang w:val="ru-RU"/>
        </w:rPr>
        <w:t xml:space="preserve"> с использованием </w:t>
      </w:r>
      <w:r>
        <w:t>SQLite</w:t>
      </w:r>
      <w:r w:rsidRPr="009C62CA">
        <w:rPr>
          <w:lang w:val="ru-RU"/>
        </w:rPr>
        <w:t>.</w:t>
      </w:r>
      <w:r w:rsidRPr="009C62CA">
        <w:rPr>
          <w:lang w:val="ru-RU"/>
        </w:rPr>
        <w:br/>
        <w:t xml:space="preserve">2. Реализованы таблицы: </w:t>
      </w:r>
      <w:r>
        <w:t>students</w:t>
      </w:r>
      <w:r w:rsidRPr="009C62CA">
        <w:rPr>
          <w:lang w:val="ru-RU"/>
        </w:rPr>
        <w:t xml:space="preserve">, </w:t>
      </w:r>
      <w:r>
        <w:t>groups</w:t>
      </w:r>
      <w:r w:rsidRPr="009C62CA">
        <w:rPr>
          <w:lang w:val="ru-RU"/>
        </w:rPr>
        <w:t xml:space="preserve">, </w:t>
      </w:r>
      <w:r>
        <w:t>marks</w:t>
      </w:r>
      <w:r w:rsidRPr="009C62CA">
        <w:rPr>
          <w:lang w:val="ru-RU"/>
        </w:rPr>
        <w:t xml:space="preserve">, </w:t>
      </w:r>
      <w:r>
        <w:t>subjects</w:t>
      </w:r>
      <w:r w:rsidRPr="009C62CA">
        <w:rPr>
          <w:lang w:val="ru-RU"/>
        </w:rPr>
        <w:t xml:space="preserve">, </w:t>
      </w:r>
      <w:r>
        <w:t>teachers</w:t>
      </w:r>
      <w:r w:rsidRPr="009C62CA">
        <w:rPr>
          <w:lang w:val="ru-RU"/>
        </w:rPr>
        <w:t xml:space="preserve">, </w:t>
      </w:r>
      <w:r>
        <w:t>subj</w:t>
      </w:r>
      <w:r w:rsidRPr="009C62CA">
        <w:rPr>
          <w:lang w:val="ru-RU"/>
        </w:rPr>
        <w:t>_</w:t>
      </w:r>
      <w:r>
        <w:t>teach</w:t>
      </w:r>
      <w:r w:rsidRPr="009C62CA">
        <w:rPr>
          <w:lang w:val="ru-RU"/>
        </w:rPr>
        <w:t>.</w:t>
      </w:r>
      <w:r w:rsidRPr="009C62CA">
        <w:rPr>
          <w:lang w:val="ru-RU"/>
        </w:rPr>
        <w:br/>
        <w:t xml:space="preserve">3. Выполнено добавление, обновление и выборка данных с помощью </w:t>
      </w:r>
      <w:r>
        <w:t>SQL</w:t>
      </w:r>
      <w:r w:rsidRPr="009C62CA">
        <w:rPr>
          <w:lang w:val="ru-RU"/>
        </w:rPr>
        <w:t>-запросов.</w:t>
      </w:r>
      <w:r w:rsidRPr="009C62CA">
        <w:rPr>
          <w:lang w:val="ru-RU"/>
        </w:rPr>
        <w:br/>
        <w:t>4. Освоены операции сортировки</w:t>
      </w:r>
      <w:r w:rsidRPr="009C62CA">
        <w:rPr>
          <w:lang w:val="ru-RU"/>
        </w:rPr>
        <w:t>, агрегатные функции и объединение таблиц (</w:t>
      </w:r>
      <w:r>
        <w:t>JOIN</w:t>
      </w:r>
      <w:r w:rsidRPr="009C62CA">
        <w:rPr>
          <w:lang w:val="ru-RU"/>
        </w:rPr>
        <w:t>).</w:t>
      </w:r>
      <w:r w:rsidRPr="009C62CA">
        <w:rPr>
          <w:lang w:val="ru-RU"/>
        </w:rPr>
        <w:br/>
        <w:t xml:space="preserve">5. Разработаны программы на языке </w:t>
      </w:r>
      <w:r>
        <w:t>C</w:t>
      </w:r>
      <w:r w:rsidRPr="009C62CA">
        <w:rPr>
          <w:lang w:val="ru-RU"/>
        </w:rPr>
        <w:t xml:space="preserve"> для подключения к базе данных и выполнения операций </w:t>
      </w:r>
      <w:r>
        <w:t>SELECT</w:t>
      </w:r>
      <w:r w:rsidRPr="009C62CA">
        <w:rPr>
          <w:lang w:val="ru-RU"/>
        </w:rPr>
        <w:t xml:space="preserve">, </w:t>
      </w:r>
      <w:r>
        <w:t>INSERT</w:t>
      </w:r>
      <w:r w:rsidRPr="009C62CA">
        <w:rPr>
          <w:lang w:val="ru-RU"/>
        </w:rPr>
        <w:t xml:space="preserve">, </w:t>
      </w:r>
      <w:r>
        <w:t>DELETE</w:t>
      </w:r>
      <w:r w:rsidRPr="009C62CA">
        <w:rPr>
          <w:lang w:val="ru-RU"/>
        </w:rPr>
        <w:t>.</w:t>
      </w:r>
      <w:r w:rsidRPr="009C62CA">
        <w:rPr>
          <w:lang w:val="ru-RU"/>
        </w:rPr>
        <w:br/>
        <w:t xml:space="preserve">6. Реализована сборка проекта с помощью </w:t>
      </w:r>
      <w:r>
        <w:t>Makefile</w:t>
      </w:r>
      <w:r w:rsidRPr="009C62CA">
        <w:rPr>
          <w:lang w:val="ru-RU"/>
        </w:rPr>
        <w:t>.</w:t>
      </w:r>
      <w:r w:rsidRPr="009C62CA">
        <w:rPr>
          <w:lang w:val="ru-RU"/>
        </w:rPr>
        <w:br/>
      </w:r>
      <w:r w:rsidRPr="009C62CA">
        <w:rPr>
          <w:lang w:val="ru-RU"/>
        </w:rPr>
        <w:br/>
        <w:t>Результат:</w:t>
      </w:r>
      <w:r w:rsidRPr="009C62CA">
        <w:rPr>
          <w:lang w:val="ru-RU"/>
        </w:rPr>
        <w:br/>
        <w:t>В ходе работы была успешно созда</w:t>
      </w:r>
      <w:r w:rsidRPr="009C62CA">
        <w:rPr>
          <w:lang w:val="ru-RU"/>
        </w:rPr>
        <w:t xml:space="preserve">на база данных и разработано консольное приложение для управления данными. Получены навыки работы с </w:t>
      </w:r>
      <w:r>
        <w:t>SQLite</w:t>
      </w:r>
      <w:r w:rsidRPr="009C62CA">
        <w:rPr>
          <w:lang w:val="ru-RU"/>
        </w:rPr>
        <w:t xml:space="preserve"> и интеграции базы данных в программы на языке </w:t>
      </w:r>
      <w:r>
        <w:t>C</w:t>
      </w:r>
      <w:r w:rsidRPr="009C62CA">
        <w:rPr>
          <w:lang w:val="ru-RU"/>
        </w:rPr>
        <w:t>.</w:t>
      </w:r>
      <w:r w:rsidRPr="009C62CA">
        <w:rPr>
          <w:lang w:val="ru-RU"/>
        </w:rPr>
        <w:br/>
      </w:r>
      <w:r w:rsidRPr="009C62CA">
        <w:rPr>
          <w:lang w:val="ru-RU"/>
        </w:rPr>
        <w:br/>
        <w:t>Вывод:</w:t>
      </w:r>
      <w:r w:rsidRPr="009C62CA">
        <w:rPr>
          <w:lang w:val="ru-RU"/>
        </w:rPr>
        <w:br/>
        <w:t xml:space="preserve">Лабораторная работа позволила закрепить знания </w:t>
      </w:r>
      <w:r>
        <w:t>SQL</w:t>
      </w:r>
      <w:r w:rsidRPr="009C62CA">
        <w:rPr>
          <w:lang w:val="ru-RU"/>
        </w:rPr>
        <w:t xml:space="preserve"> и получить практический опыт разработки п</w:t>
      </w:r>
      <w:r w:rsidRPr="009C62CA">
        <w:rPr>
          <w:lang w:val="ru-RU"/>
        </w:rPr>
        <w:t>риложений с использованием базы данных.</w:t>
      </w:r>
    </w:p>
    <w:p w14:paraId="60A3D212" w14:textId="07BED974" w:rsidR="009C62CA" w:rsidRPr="009C62CA" w:rsidRDefault="009C62CA" w:rsidP="009C62CA">
      <w:pPr>
        <w:rPr>
          <w:lang w:val="ru-RU"/>
        </w:rPr>
      </w:pPr>
    </w:p>
    <w:p w14:paraId="3FA8F39C" w14:textId="4F96718D" w:rsidR="009C62CA" w:rsidRPr="009C62CA" w:rsidRDefault="009C62CA" w:rsidP="009C62CA">
      <w:pPr>
        <w:rPr>
          <w:lang w:val="ru-RU"/>
        </w:rPr>
      </w:pPr>
    </w:p>
    <w:p w14:paraId="598F0BCF" w14:textId="2D42C5E9" w:rsidR="009C62CA" w:rsidRPr="009C62CA" w:rsidRDefault="009C62CA" w:rsidP="009C62CA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5AF38B5" wp14:editId="38A7C32B">
            <wp:extent cx="5486400" cy="6562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5FF9" w14:textId="5E5C8E0D" w:rsidR="009C62CA" w:rsidRPr="009C62CA" w:rsidRDefault="009C62CA" w:rsidP="009C62CA">
      <w:pPr>
        <w:rPr>
          <w:lang w:val="ru-RU"/>
        </w:rPr>
      </w:pPr>
    </w:p>
    <w:p w14:paraId="1FC26436" w14:textId="7F8B3D23" w:rsidR="009C62CA" w:rsidRPr="009C62CA" w:rsidRDefault="009C62CA" w:rsidP="009C62CA">
      <w:pPr>
        <w:rPr>
          <w:lang w:val="ru-RU"/>
        </w:rPr>
      </w:pPr>
    </w:p>
    <w:p w14:paraId="1BB55989" w14:textId="2AFA0F1E" w:rsidR="009C62CA" w:rsidRPr="009C62CA" w:rsidRDefault="009C62CA" w:rsidP="009C62CA">
      <w:pPr>
        <w:rPr>
          <w:lang w:val="ru-RU"/>
        </w:rPr>
      </w:pPr>
      <w:r w:rsidRPr="009C62CA">
        <w:lastRenderedPageBreak/>
        <w:drawing>
          <wp:inline distT="0" distB="0" distL="0" distR="0" wp14:anchorId="5622B961" wp14:editId="28E79199">
            <wp:extent cx="5486400" cy="65690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183F" w14:textId="39A31E26" w:rsidR="009C62CA" w:rsidRPr="009C62CA" w:rsidRDefault="009C62CA" w:rsidP="009C62CA">
      <w:pPr>
        <w:rPr>
          <w:lang w:val="ru-RU"/>
        </w:rPr>
      </w:pPr>
    </w:p>
    <w:p w14:paraId="41C87BFC" w14:textId="1C454991" w:rsidR="009C62CA" w:rsidRPr="009C62CA" w:rsidRDefault="009C62CA" w:rsidP="009C62CA">
      <w:pPr>
        <w:tabs>
          <w:tab w:val="left" w:pos="1260"/>
        </w:tabs>
        <w:rPr>
          <w:lang w:val="ru-RU"/>
        </w:rPr>
      </w:pPr>
      <w:r w:rsidRPr="009C62CA">
        <w:lastRenderedPageBreak/>
        <w:drawing>
          <wp:inline distT="0" distB="0" distL="0" distR="0" wp14:anchorId="77F7DDC1" wp14:editId="7C0A3624">
            <wp:extent cx="5486400" cy="4335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2CA">
        <w:lastRenderedPageBreak/>
        <w:drawing>
          <wp:inline distT="0" distB="0" distL="0" distR="0" wp14:anchorId="368FF61F" wp14:editId="575A77C7">
            <wp:extent cx="5486400" cy="4629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2CA">
        <w:rPr>
          <w:lang w:val="ru-RU"/>
        </w:rPr>
        <w:tab/>
      </w:r>
      <w:r w:rsidRPr="009C62CA">
        <w:lastRenderedPageBreak/>
        <w:drawing>
          <wp:inline distT="0" distB="0" distL="0" distR="0" wp14:anchorId="2923F9BF" wp14:editId="152C8B03">
            <wp:extent cx="5486400" cy="46678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2CA" w:rsidRPr="009C62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62CA"/>
    <w:rsid w:val="00AA1D8D"/>
    <w:rsid w:val="00B47730"/>
    <w:rsid w:val="00B94D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58AB06"/>
  <w14:defaultImageDpi w14:val="300"/>
  <w15:docId w15:val="{14E8FB66-5772-4975-9322-67498511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elnaratarasova68@gmail.com</cp:lastModifiedBy>
  <cp:revision>2</cp:revision>
  <dcterms:created xsi:type="dcterms:W3CDTF">2013-12-23T23:15:00Z</dcterms:created>
  <dcterms:modified xsi:type="dcterms:W3CDTF">2026-03-19T23:27:00Z</dcterms:modified>
  <cp:category/>
</cp:coreProperties>
</file>